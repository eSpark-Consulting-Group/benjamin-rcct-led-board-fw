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LED Controller Backend API Documentation (MAC ID Support)</w:t>
      </w:r>
    </w:p>
    <w:p>
      <w:r>
        <w:t>This document provides the API and MQTT topic details for the LED controller backend running on a Node.js server with MQTT integration. Each device is uniquely identified using a MAC ID to prevent conflicts.</w:t>
      </w:r>
    </w:p>
    <w:p>
      <w:pPr>
        <w:pStyle w:val="Heading2"/>
      </w:pPr>
      <w:r>
        <w:t>Server Details</w:t>
      </w:r>
    </w:p>
    <w:p>
      <w:r>
        <w:t>**Server IP:** 184.169.181.179</w:t>
      </w:r>
    </w:p>
    <w:p>
      <w:r>
        <w:t>**Node.js API Port:** 3004</w:t>
      </w:r>
    </w:p>
    <w:p>
      <w:r>
        <w:t>**MQTT Broker:** mqtt://184.169.181.179:1883</w:t>
      </w:r>
    </w:p>
    <w:p>
      <w:pPr>
        <w:pStyle w:val="Heading2"/>
      </w:pPr>
      <w:r>
        <w:t>REST API Endpoints</w:t>
      </w:r>
    </w:p>
    <w:p>
      <w:pPr>
        <w:pStyle w:val="Heading3"/>
      </w:pPr>
      <w:r>
        <w:t>1. Get LED State (MAC ID-based)</w:t>
      </w:r>
    </w:p>
    <w:p>
      <w:r>
        <w:t>**Endpoint:** GET /api/led/state/:macId</w:t>
      </w:r>
    </w:p>
    <w:p>
      <w:r>
        <w:t>**Description:** Retrieves the current LED device state for a specific controller.</w:t>
      </w:r>
    </w:p>
    <w:p>
      <w:r>
        <w:t>**Path Parameter:**</w:t>
      </w:r>
    </w:p>
    <w:p>
      <w:r>
        <w:t>- `macId` (string): The MAC ID of the device.</w:t>
      </w:r>
    </w:p>
    <w:p>
      <w:r>
        <w:t>**Response Example:**</w:t>
      </w:r>
    </w:p>
    <w:p>
      <w:r>
        <w:br/>
        <w:t>{</w:t>
        <w:br/>
        <w:t xml:space="preserve">  "power": true,</w:t>
        <w:br/>
        <w:t xml:space="preserve">  "brightness": 128,</w:t>
        <w:br/>
        <w:t xml:space="preserve">  "color": "#FFAA00",</w:t>
        <w:br/>
        <w:t xml:space="preserve">  "effect": "solid",</w:t>
        <w:br/>
        <w:t xml:space="preserve">  "speed": 50</w:t>
        <w:br/>
        <w:t>}</w:t>
        <w:br/>
      </w:r>
    </w:p>
    <w:p>
      <w:pPr>
        <w:pStyle w:val="Heading3"/>
      </w:pPr>
      <w:r>
        <w:t>2. Update LED State (MAC ID-based)</w:t>
      </w:r>
    </w:p>
    <w:p>
      <w:r>
        <w:t>**Endpoint:** POST /api/led/state/:macId</w:t>
      </w:r>
    </w:p>
    <w:p>
      <w:r>
        <w:t>**Description:** Updates the LED device state (power, brightness, color, effect, etc.) for a specific device.</w:t>
      </w:r>
    </w:p>
    <w:p>
      <w:r>
        <w:t>**Path Parameter:**</w:t>
      </w:r>
    </w:p>
    <w:p>
      <w:r>
        <w:t>- `macId` (string): The MAC ID of the device.</w:t>
      </w:r>
    </w:p>
    <w:p>
      <w:r>
        <w:t>**Request Body Example:**</w:t>
      </w:r>
    </w:p>
    <w:p>
      <w:r>
        <w:br/>
        <w:t>{</w:t>
        <w:br/>
        <w:t xml:space="preserve">  "brightness": 200,</w:t>
        <w:br/>
        <w:t xml:space="preserve">  "color": "#00FF00"</w:t>
        <w:br/>
        <w:t>}</w:t>
        <w:br/>
      </w:r>
    </w:p>
    <w:p>
      <w:r>
        <w:t>**Response Example:**</w:t>
      </w:r>
    </w:p>
    <w:p>
      <w:r>
        <w:br/>
        <w:t>{</w:t>
        <w:br/>
        <w:t xml:space="preserve">  "message": "LED state updated for A1:B2:C3:D4:E5:F6",</w:t>
        <w:br/>
        <w:t xml:space="preserve">  "state": {</w:t>
        <w:br/>
        <w:t xml:space="preserve">    "power": true,</w:t>
        <w:br/>
        <w:t xml:space="preserve">    "brightness": 200,</w:t>
        <w:br/>
        <w:t xml:space="preserve">    "color": "#00FF00",</w:t>
        <w:br/>
        <w:t xml:space="preserve">    "effect": "solid",</w:t>
        <w:br/>
        <w:t xml:space="preserve">    "speed": 50</w:t>
        <w:br/>
        <w:t xml:space="preserve">  }</w:t>
        <w:br/>
        <w:t>}</w:t>
        <w:br/>
      </w:r>
    </w:p>
    <w:p>
      <w:pPr>
        <w:pStyle w:val="Heading3"/>
      </w:pPr>
      <w:r>
        <w:t>3. Get Available Effects</w:t>
      </w:r>
    </w:p>
    <w:p>
      <w:r>
        <w:t>**Endpoint:** GET /api/led/effects</w:t>
      </w:r>
    </w:p>
    <w:p>
      <w:r>
        <w:t>**Description:** Retrieves the list of available LED effects.</w:t>
      </w:r>
    </w:p>
    <w:p>
      <w:r>
        <w:t>**Response Example:**</w:t>
      </w:r>
    </w:p>
    <w:p>
      <w:r>
        <w:br/>
        <w:t>{</w:t>
        <w:br/>
        <w:t xml:space="preserve">  "effects": [</w:t>
        <w:br/>
        <w:t xml:space="preserve">    { "name": "solid", "description": "Just a solid color" },</w:t>
        <w:br/>
        <w:t xml:space="preserve">    { "name": "blink", "description": "Blink at a set interval" },</w:t>
        <w:br/>
        <w:t xml:space="preserve">    { "name": "rainbow", "description": "Rainbow cycle" },</w:t>
        <w:br/>
        <w:t xml:space="preserve">    { "name": "chase", "description": "Chase effect" }</w:t>
        <w:br/>
        <w:t xml:space="preserve">  ]</w:t>
        <w:br/>
        <w:t>}</w:t>
        <w:br/>
      </w:r>
    </w:p>
    <w:p>
      <w:pPr>
        <w:pStyle w:val="Heading3"/>
      </w:pPr>
      <w:r>
        <w:t>4. Set LED Effect (MAC ID-based)</w:t>
      </w:r>
    </w:p>
    <w:p>
      <w:r>
        <w:t>**Endpoint:** POST /api/led/effect/:macId</w:t>
      </w:r>
    </w:p>
    <w:p>
      <w:r>
        <w:t>**Description:** Sets a specific effect for a given LED device.</w:t>
      </w:r>
    </w:p>
    <w:p>
      <w:r>
        <w:t>**Path Parameter:**</w:t>
      </w:r>
    </w:p>
    <w:p>
      <w:r>
        <w:t>- `macId` (string): The MAC ID of the device.</w:t>
      </w:r>
    </w:p>
    <w:p>
      <w:r>
        <w:t>**Request Body Example:**</w:t>
      </w:r>
    </w:p>
    <w:p>
      <w:r>
        <w:br/>
        <w:t>{</w:t>
        <w:br/>
        <w:t xml:space="preserve">  "effect": "rainbow",</w:t>
        <w:br/>
        <w:t xml:space="preserve">  "speed": 80</w:t>
        <w:br/>
        <w:t>}</w:t>
        <w:br/>
      </w:r>
    </w:p>
    <w:p>
      <w:r>
        <w:t>**Response Example:**</w:t>
      </w:r>
    </w:p>
    <w:p>
      <w:r>
        <w:br/>
        <w:t>{</w:t>
        <w:br/>
        <w:t xml:space="preserve">  "message": "Effect updated for A1:B2:C3:D4:E5:F6",</w:t>
        <w:br/>
        <w:t xml:space="preserve">  "state": {</w:t>
        <w:br/>
        <w:t xml:space="preserve">    "power": true,</w:t>
        <w:br/>
        <w:t xml:space="preserve">    "brightness": 200,</w:t>
        <w:br/>
        <w:t xml:space="preserve">    "color": "#00FF00",</w:t>
        <w:br/>
        <w:t xml:space="preserve">    "effect": "rainbow",</w:t>
        <w:br/>
        <w:t xml:space="preserve">    "speed": 80</w:t>
        <w:br/>
        <w:t xml:space="preserve">  }</w:t>
        <w:br/>
        <w:t>}</w:t>
        <w:br/>
      </w:r>
    </w:p>
    <w:p>
      <w:pPr>
        <w:pStyle w:val="Heading3"/>
      </w:pPr>
      <w:r>
        <w:t>5. Turn LED On/Off (MAC ID-based)</w:t>
      </w:r>
    </w:p>
    <w:p>
      <w:r>
        <w:t>**Endpoint:** POST /api/led/power/:macId</w:t>
      </w:r>
    </w:p>
    <w:p>
      <w:r>
        <w:t>**Description:** Turns the LED on or off for a specific device.</w:t>
      </w:r>
    </w:p>
    <w:p>
      <w:r>
        <w:t>**Path Parameter:**</w:t>
      </w:r>
    </w:p>
    <w:p>
      <w:r>
        <w:t>- `macId` (string): The MAC ID of the device.</w:t>
      </w:r>
    </w:p>
    <w:p>
      <w:r>
        <w:t>**Request Body Example:**</w:t>
      </w:r>
    </w:p>
    <w:p>
      <w:r>
        <w:br/>
        <w:t>{</w:t>
        <w:br/>
        <w:t xml:space="preserve">  "power": false</w:t>
        <w:br/>
        <w:t>}</w:t>
        <w:br/>
      </w:r>
    </w:p>
    <w:p>
      <w:r>
        <w:t>**Response Example:**</w:t>
      </w:r>
    </w:p>
    <w:p>
      <w:r>
        <w:br/>
        <w:t>{</w:t>
        <w:br/>
        <w:t xml:space="preserve">  "message": "LED power turned OFF for A1:B2:C3:D4:E5:F6",</w:t>
        <w:br/>
        <w:t xml:space="preserve">  "state": {</w:t>
        <w:br/>
        <w:t xml:space="preserve">    "power": false,</w:t>
        <w:br/>
        <w:t xml:space="preserve">    "brightness": 200,</w:t>
        <w:br/>
        <w:t xml:space="preserve">    "color": "#00FF00",</w:t>
        <w:br/>
        <w:t xml:space="preserve">    "effect": "rainbow",</w:t>
        <w:br/>
        <w:t xml:space="preserve">    "speed": 80</w:t>
        <w:br/>
        <w:t xml:space="preserve">  }</w:t>
        <w:br/>
        <w:t>}</w:t>
        <w:br/>
      </w:r>
    </w:p>
    <w:p>
      <w:pPr>
        <w:pStyle w:val="Heading2"/>
      </w:pPr>
      <w:r>
        <w:t>MQTT Topics (MAC ID-based)</w:t>
      </w:r>
    </w:p>
    <w:p>
      <w:pPr>
        <w:pStyle w:val="Heading3"/>
      </w:pPr>
      <w:r>
        <w:t>1. LED Control Topic (MAC ID-based)</w:t>
      </w:r>
    </w:p>
    <w:p>
      <w:r>
        <w:t>**Topic:** led/control/{macId}</w:t>
      </w:r>
    </w:p>
    <w:p>
      <w:r>
        <w:t>**Description:** Each controller subscribes to its own control topic to receive state updates.</w:t>
      </w:r>
    </w:p>
    <w:p>
      <w:r>
        <w:t>**Example Published Message:**</w:t>
      </w:r>
    </w:p>
    <w:p>
      <w:r>
        <w:br/>
        <w:t>{</w:t>
        <w:br/>
        <w:t xml:space="preserve">  "brightness": 200,</w:t>
        <w:br/>
        <w:t xml:space="preserve">  "color": "#00FF00"</w:t>
        <w:br/>
        <w:t>}</w:t>
        <w:br/>
      </w:r>
    </w:p>
    <w:p>
      <w:pPr>
        <w:pStyle w:val="Heading3"/>
      </w:pPr>
      <w:r>
        <w:t>2. LED Device Topic (MAC ID-based)</w:t>
      </w:r>
    </w:p>
    <w:p>
      <w:r>
        <w:t>**Topic:** led/device/{macId}</w:t>
      </w:r>
    </w:p>
    <w:p>
      <w:r>
        <w:t>**Description:** Each device publishes its current state to its unique topic.</w:t>
      </w:r>
    </w:p>
    <w:p>
      <w:r>
        <w:t>**Example Published Message:**</w:t>
      </w:r>
    </w:p>
    <w:p>
      <w:r>
        <w:br/>
        <w:t>{</w:t>
        <w:br/>
        <w:t xml:space="preserve">  "power": true,</w:t>
        <w:br/>
        <w:t xml:space="preserve">  "brightness": 150,</w:t>
        <w:br/>
        <w:t xml:space="preserve">  "color": "#FF0000",</w:t>
        <w:br/>
        <w:t xml:space="preserve">  "effect": "blink",</w:t>
        <w:br/>
        <w:t xml:space="preserve">  "speed": 60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