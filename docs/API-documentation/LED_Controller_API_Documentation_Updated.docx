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LED Controller Backend API Documentation (Updated)</w:t>
      </w:r>
    </w:p>
    <w:p>
      <w:pPr>
        <w:pStyle w:val="Heading2"/>
      </w:pPr>
      <w:r>
        <w:t>Server Details</w:t>
      </w:r>
    </w:p>
    <w:p>
      <w:r>
        <w:t>• Server IP: 184.169.181.179</w:t>
      </w:r>
    </w:p>
    <w:p>
      <w:r>
        <w:t>• Node.js API Port: 3004</w:t>
      </w:r>
    </w:p>
    <w:p>
      <w:r>
        <w:t>• MQTT Broker: mqtt://184.169.181.179:1883</w:t>
      </w:r>
    </w:p>
    <w:p>
      <w:pPr>
        <w:pStyle w:val="Heading2"/>
      </w:pPr>
      <w:r>
        <w:t>REST API Endpoints</w:t>
      </w:r>
    </w:p>
    <w:p>
      <w:pPr>
        <w:pStyle w:val="Heading3"/>
      </w:pPr>
      <w:r>
        <w:t>1. Publish Any MQTT Message</w:t>
      </w:r>
    </w:p>
    <w:p>
      <w:r>
        <w:t>• Method: POST</w:t>
      </w:r>
    </w:p>
    <w:p>
      <w:r>
        <w:t>• Endpoint: /api/mqtt/publish</w:t>
      </w:r>
    </w:p>
    <w:p>
      <w:r>
        <w:t>• Description: Publishes any JSON payload to a specific MQTT topic (MAC ID-based).</w:t>
      </w:r>
    </w:p>
    <w:p>
      <w:r>
        <w:t>Example Request Body:</w:t>
      </w:r>
    </w:p>
    <w:p>
      <w:r>
        <w:t>{</w:t>
        <w:br/>
        <w:t xml:space="preserve">  "macId": "AA:BB:CC:DD:EE:FF",</w:t>
        <w:br/>
        <w:t xml:space="preserve">  "data": {</w:t>
        <w:br/>
        <w:t xml:space="preserve">    "command": "setBrightness",</w:t>
        <w:br/>
        <w:t xml:space="preserve">    "value": 200</w:t>
        <w:br/>
        <w:t xml:space="preserve">  }</w:t>
        <w:br/>
        <w:t>}</w:t>
      </w:r>
    </w:p>
    <w:p>
      <w:r>
        <w:t>Example Response:</w:t>
      </w:r>
    </w:p>
    <w:p>
      <w:r>
        <w:t>{</w:t>
        <w:br/>
        <w:t xml:space="preserve">  "message": "Published data to MQTT for AA:BB:CC:DD:EE:FF"</w:t>
        <w:br/>
        <w:t>}</w:t>
      </w:r>
    </w:p>
    <w:p>
      <w:pPr>
        <w:pStyle w:val="Heading3"/>
      </w:pPr>
      <w:r>
        <w:t>2. Get LED State</w:t>
      </w:r>
    </w:p>
    <w:p>
      <w:r>
        <w:t>• Method: GET</w:t>
      </w:r>
    </w:p>
    <w:p>
      <w:r>
        <w:t>• Endpoint: /api/led/state/:macId</w:t>
      </w:r>
    </w:p>
    <w:p>
      <w:r>
        <w:t>• Description: Retrieves the current LED state for a specific device.</w:t>
      </w:r>
    </w:p>
    <w:p>
      <w:r>
        <w:t>Example Response:</w:t>
      </w:r>
    </w:p>
    <w:p>
      <w:r>
        <w:t>{</w:t>
        <w:br/>
        <w:t xml:space="preserve">  "power": true,</w:t>
        <w:br/>
        <w:t xml:space="preserve">  "brightness": 128,</w:t>
        <w:br/>
        <w:t xml:space="preserve">  "color": "#FFAA00",</w:t>
        <w:br/>
        <w:t xml:space="preserve">  "effect": "solid",</w:t>
        <w:br/>
        <w:t xml:space="preserve">  "speed": 50</w:t>
        <w:br/>
        <w:t>}</w:t>
      </w:r>
    </w:p>
    <w:p>
      <w:pPr>
        <w:pStyle w:val="Heading3"/>
      </w:pPr>
      <w:r>
        <w:t>3. Update LED State</w:t>
      </w:r>
    </w:p>
    <w:p>
      <w:r>
        <w:t>• Method: POST</w:t>
      </w:r>
    </w:p>
    <w:p>
      <w:r>
        <w:t>• Endpoint: /api/led/state/:macId</w:t>
      </w:r>
    </w:p>
    <w:p>
      <w:r>
        <w:t>• Description: Updates the LED state.</w:t>
      </w:r>
    </w:p>
    <w:p>
      <w:r>
        <w:t>Example Request Body:</w:t>
      </w:r>
    </w:p>
    <w:p>
      <w:r>
        <w:t>{</w:t>
        <w:br/>
        <w:t xml:space="preserve">  "brightness": 200,</w:t>
        <w:br/>
        <w:t xml:space="preserve">  "color": "#00FF00"</w:t>
        <w:br/>
        <w:t>}</w:t>
      </w:r>
    </w:p>
    <w:p>
      <w:r>
        <w:t>Example Response:</w:t>
      </w:r>
    </w:p>
    <w:p>
      <w:r>
        <w:t>{</w:t>
        <w:br/>
        <w:t xml:space="preserve">  "message": "LED state updated for AA:BB:CC:DD:EE:FF",</w:t>
        <w:br/>
        <w:t xml:space="preserve">  "state": {</w:t>
        <w:br/>
        <w:t xml:space="preserve">    "power": true,</w:t>
        <w:br/>
        <w:t xml:space="preserve">    "brightness": 200,</w:t>
        <w:br/>
        <w:t xml:space="preserve">    "color": "#00FF00",</w:t>
        <w:br/>
        <w:t xml:space="preserve">    "effect": "solid",</w:t>
        <w:br/>
        <w:t xml:space="preserve">    "speed": 50</w:t>
        <w:br/>
        <w:t xml:space="preserve">  }</w:t>
        <w:br/>
        <w:t>}</w:t>
      </w:r>
    </w:p>
    <w:p>
      <w:pPr>
        <w:pStyle w:val="Heading3"/>
      </w:pPr>
      <w:r>
        <w:t>4. Publish Sunrise Profile</w:t>
      </w:r>
    </w:p>
    <w:p>
      <w:r>
        <w:t>• Method: POST</w:t>
      </w:r>
    </w:p>
    <w:p>
      <w:r>
        <w:t>• Endpoint: /api/led/state/:macId</w:t>
      </w:r>
    </w:p>
    <w:p>
      <w:r>
        <w:t>• Description: Publishes only the sunrise profile name to MQTT.</w:t>
      </w:r>
    </w:p>
    <w:p>
      <w:r>
        <w:t>Example Request Body:</w:t>
      </w:r>
    </w:p>
    <w:p>
      <w:r>
        <w:t>{</w:t>
        <w:br/>
        <w:t xml:space="preserve">  "sunriseProfileName": "Soft Glow"</w:t>
        <w:br/>
        <w:t>}</w:t>
      </w:r>
    </w:p>
    <w:p>
      <w:r>
        <w:t>Example Response:</w:t>
      </w:r>
    </w:p>
    <w:p>
      <w:r>
        <w:t>{</w:t>
        <w:br/>
        <w:t xml:space="preserve">  "message": "Sunrise profile 'Soft Glow' triggered for AA:BB:CC:DD:EE:FF"</w:t>
        <w:br/>
        <w:t>}</w:t>
      </w:r>
    </w:p>
    <w:p>
      <w:pPr>
        <w:pStyle w:val="Heading3"/>
      </w:pPr>
      <w:r>
        <w:t>5. Get Sunrise Profile by Name</w:t>
      </w:r>
    </w:p>
    <w:p>
      <w:r>
        <w:t>• Method: GET</w:t>
      </w:r>
    </w:p>
    <w:p>
      <w:r>
        <w:t>• Endpoint: /api/sunrise-profiles/name/:profileName</w:t>
      </w:r>
    </w:p>
    <w:p>
      <w:r>
        <w:t>• Description: Retrieves the full JSON of a sunrise profile from MongoDB.</w:t>
      </w:r>
    </w:p>
    <w:p>
      <w:r>
        <w:t>Example Response:</w:t>
      </w:r>
    </w:p>
    <w:p>
      <w:r>
        <w:t>{</w:t>
        <w:br/>
        <w:t xml:space="preserve">  "profileName": "Soft Glow",</w:t>
        <w:br/>
        <w:t xml:space="preserve">  "startTime": "06:00",</w:t>
        <w:br/>
        <w:t xml:space="preserve">  "durationMinutes": 30,</w:t>
        <w:br/>
        <w:t xml:space="preserve">  "colorTransitions": [</w:t>
        <w:br/>
        <w:t xml:space="preserve">    { "time": "06:00", "color": [10, 10, 30] },</w:t>
        <w:br/>
        <w:t xml:space="preserve">    { "time": "06:03", "color": [20, 20, 60] },</w:t>
        <w:br/>
        <w:t xml:space="preserve">    { "time": "06:06", "color": [30, 30, 90] },</w:t>
        <w:br/>
        <w:t xml:space="preserve">    { "time": "06:09", "color": [80, 60, 120] },</w:t>
        <w:br/>
        <w:t xml:space="preserve">    { "time": "06:12", "color": [150, 100, 50] },</w:t>
        <w:br/>
        <w:t xml:space="preserve">    { "time": "06:15", "color": [180, 120, 40] },</w:t>
        <w:br/>
        <w:t xml:space="preserve">    { "time": "06:18", "color": [200, 140, 50] },</w:t>
        <w:br/>
        <w:t xml:space="preserve">    { "time": "06:21", "color": [230, 160, 70] },</w:t>
        <w:br/>
        <w:t xml:space="preserve">    { "time": "06:24", "color": [250, 190, 90] },</w:t>
        <w:br/>
        <w:t xml:space="preserve">    { "time": "06:30", "color": [255, 220, 120] }</w:t>
        <w:br/>
        <w:t xml:space="preserve">  ]</w:t>
        <w:br/>
        <w:t>}</w:t>
      </w:r>
    </w:p>
    <w:p>
      <w:pPr>
        <w:pStyle w:val="Heading2"/>
      </w:pPr>
      <w:r>
        <w:t>MQTT Topics (MAC ID-based)</w:t>
      </w:r>
    </w:p>
    <w:p>
      <w:r>
        <w:t>1. **LED Control Topic**</w:t>
        <w:br/>
        <w:t xml:space="preserve">   - Topic: `led/control/{macId}`</w:t>
        <w:br/>
        <w:t xml:space="preserve">   - Description: Each LED controller listens for updates on this topic.</w:t>
      </w:r>
    </w:p>
    <w:p>
      <w:r>
        <w:t>2. **Sunrise Profile MQTT Topic**</w:t>
        <w:br/>
        <w:t xml:space="preserve">   - Topic: `led/sunrise/{macId}`</w:t>
        <w:br/>
        <w:t xml:space="preserve">   - Description: Used to send sunrise profile updates to LED controllers.</w:t>
      </w:r>
    </w:p>
    <w:p>
      <w:r>
        <w:t>3. **Device State MQTT Topic**</w:t>
        <w:br/>
        <w:t xml:space="preserve">   - Topic: `led/device/{macId}`</w:t>
        <w:br/>
        <w:t xml:space="preserve">   - Description: Each device publishes its current state to this topic.</w:t>
      </w:r>
    </w:p>
    <w:p>
      <w:r>
        <w:t>Example Published Message:</w:t>
      </w:r>
    </w:p>
    <w:p>
      <w:r>
        <w:t>{</w:t>
        <w:br/>
        <w:t xml:space="preserve">  "profileName": "Soft Glow"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